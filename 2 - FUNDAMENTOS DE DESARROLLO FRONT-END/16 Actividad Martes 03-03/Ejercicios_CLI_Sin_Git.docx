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5FAE6" w14:textId="77777777" w:rsidR="007A6FCA" w:rsidRDefault="00D418DA">
      <w:pPr>
        <w:pStyle w:val="Ttulo1"/>
      </w:pPr>
      <w:r>
        <w:t>Ejercicios de Práctica CLI (Sin Git)</w:t>
      </w:r>
    </w:p>
    <w:p w14:paraId="2EA704F9" w14:textId="77777777" w:rsidR="007A6FCA" w:rsidRDefault="00D418DA">
      <w:pPr>
        <w:pStyle w:val="Ttulo2"/>
      </w:pPr>
      <w:r>
        <w:t>Ejercicio 1 — Explorando el sistema de archivos</w:t>
      </w:r>
    </w:p>
    <w:p w14:paraId="20F46150" w14:textId="77777777" w:rsidR="00553D8D" w:rsidRDefault="00D418DA">
      <w:r>
        <w:t>Objetivo: practicar navegación entre directorios y creación de estructuras básicas.</w:t>
      </w:r>
      <w:r>
        <w:br/>
      </w:r>
      <w:r>
        <w:br/>
        <w:t>Instrucciones:</w:t>
      </w:r>
      <w:r>
        <w:br/>
        <w:t>1. Crea una carpeta llamada 'actividad1'.</w:t>
      </w:r>
    </w:p>
    <w:p w14:paraId="4FEA74C4" w14:textId="77777777" w:rsidR="009B510E" w:rsidRDefault="00553D8D">
      <w:r w:rsidRPr="00553D8D">
        <w:drawing>
          <wp:inline distT="0" distB="0" distL="0" distR="0" wp14:anchorId="6BED3C96" wp14:editId="073A3CBC">
            <wp:extent cx="2400635" cy="2486372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2. Entra a esa carpeta.</w:t>
      </w:r>
    </w:p>
    <w:p w14:paraId="462A43D8" w14:textId="77777777" w:rsidR="009B510E" w:rsidRDefault="009B510E">
      <w:r w:rsidRPr="009B510E">
        <w:drawing>
          <wp:inline distT="0" distB="0" distL="0" distR="0" wp14:anchorId="1C35C439" wp14:editId="55B579AD">
            <wp:extent cx="5334744" cy="11431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3. Dentro de ella, crea dos carpetas más: 'src' y 'docs'.</w:t>
      </w:r>
    </w:p>
    <w:p w14:paraId="1D4D2E1C" w14:textId="77777777" w:rsidR="003A068D" w:rsidRDefault="009B510E">
      <w:r w:rsidRPr="009B510E">
        <w:drawing>
          <wp:inline distT="0" distB="0" distL="0" distR="0" wp14:anchorId="01AA3078" wp14:editId="29685D8E">
            <wp:extent cx="4974590" cy="1819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159" cy="182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A885" w14:textId="77777777" w:rsidR="003A068D" w:rsidRDefault="00D418DA">
      <w:r>
        <w:lastRenderedPageBreak/>
        <w:t>4. Navega entre una carpeta y otra usando comandos de la terminal.</w:t>
      </w:r>
    </w:p>
    <w:p w14:paraId="52D667B3" w14:textId="77777777" w:rsidR="001D3207" w:rsidRDefault="003A068D">
      <w:r w:rsidRPr="003A068D">
        <w:drawing>
          <wp:inline distT="0" distB="0" distL="0" distR="0" wp14:anchorId="55B5DBD3" wp14:editId="3CBF0492">
            <wp:extent cx="5372850" cy="180047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5. En la carpeta 'docs', crea un archivo llamado 'info.txt'.</w:t>
      </w:r>
    </w:p>
    <w:p w14:paraId="54A78601" w14:textId="77777777" w:rsidR="001D3207" w:rsidRDefault="001D3207">
      <w:r w:rsidRPr="001D3207">
        <w:drawing>
          <wp:inline distT="0" distB="0" distL="0" distR="0" wp14:anchorId="58C482B5" wp14:editId="05D74222">
            <wp:extent cx="5477639" cy="1971950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6. Muestra en pantalla la ruta completa del directorio actual.</w:t>
      </w:r>
    </w:p>
    <w:p w14:paraId="58769FDE" w14:textId="3CEDBA20" w:rsidR="007A6FCA" w:rsidRDefault="001D3207">
      <w:r w:rsidRPr="001D3207">
        <w:drawing>
          <wp:inline distT="0" distB="0" distL="0" distR="0" wp14:anchorId="070A2F60" wp14:editId="2CC82FDF">
            <wp:extent cx="5410955" cy="12193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7. Lista todos los archivos y carpetas usando al menos dos variantes del comando de listado.</w:t>
      </w:r>
    </w:p>
    <w:p w14:paraId="5B987306" w14:textId="4F677A3D" w:rsidR="001D3207" w:rsidRDefault="001D3207">
      <w:r w:rsidRPr="001D3207">
        <w:drawing>
          <wp:inline distT="0" distB="0" distL="0" distR="0" wp14:anchorId="4FC94EA6" wp14:editId="2C077A77">
            <wp:extent cx="3376287" cy="1676270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5764" cy="16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F890" w14:textId="77777777" w:rsidR="007A6FCA" w:rsidRDefault="00D418DA">
      <w:pPr>
        <w:pStyle w:val="Ttulo2"/>
      </w:pPr>
      <w:r>
        <w:lastRenderedPageBreak/>
        <w:t>Ejercicio 2 — Manipulación de archivos</w:t>
      </w:r>
    </w:p>
    <w:p w14:paraId="413DF0EB" w14:textId="77777777" w:rsidR="003255C3" w:rsidRDefault="00D418DA">
      <w:r>
        <w:t>Objetivo: practicar creación, edición rápida, visualización, copia y renombrado.</w:t>
      </w:r>
      <w:r>
        <w:br/>
      </w:r>
      <w:r>
        <w:br/>
        <w:t>Instrucciones:</w:t>
      </w:r>
      <w:r>
        <w:br/>
        <w:t>1. Crea una carpeta llamada 'actividad2' y entra en ella.</w:t>
      </w:r>
    </w:p>
    <w:p w14:paraId="66D367F7" w14:textId="77777777" w:rsidR="003255C3" w:rsidRDefault="003255C3">
      <w:r w:rsidRPr="003255C3">
        <w:drawing>
          <wp:inline distT="0" distB="0" distL="0" distR="0" wp14:anchorId="464F89A7" wp14:editId="57983A75">
            <wp:extent cx="5486400" cy="249999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2. Crea un archivo llamado 'notas.txt'.</w:t>
      </w:r>
    </w:p>
    <w:p w14:paraId="10619DAC" w14:textId="0E42A29B" w:rsidR="003255C3" w:rsidRDefault="003255C3">
      <w:r w:rsidRPr="003255C3">
        <w:drawing>
          <wp:inline distT="0" distB="0" distL="0" distR="0" wp14:anchorId="7B19006A" wp14:editId="117F1C62">
            <wp:extent cx="5486400" cy="9417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3. Agrega contenido al archivo utilizando algún comando en la terminal.</w:t>
      </w:r>
    </w:p>
    <w:p w14:paraId="118196F7" w14:textId="77777777" w:rsidR="003255C3" w:rsidRDefault="003255C3">
      <w:r w:rsidRPr="003255C3">
        <w:drawing>
          <wp:inline distT="0" distB="0" distL="0" distR="0" wp14:anchorId="0187BF9F" wp14:editId="30DBEDF9">
            <wp:extent cx="5486400" cy="12846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DA10" w14:textId="77777777" w:rsidR="00DE25D6" w:rsidRDefault="00DE25D6">
      <w:pPr>
        <w:rPr>
          <w:b/>
          <w:bCs/>
        </w:rPr>
      </w:pPr>
    </w:p>
    <w:p w14:paraId="7673F71D" w14:textId="77777777" w:rsidR="00DE25D6" w:rsidRDefault="00DE25D6">
      <w:pPr>
        <w:rPr>
          <w:b/>
          <w:bCs/>
        </w:rPr>
      </w:pPr>
    </w:p>
    <w:p w14:paraId="69477E57" w14:textId="77777777" w:rsidR="00DE25D6" w:rsidRDefault="00DE25D6">
      <w:pPr>
        <w:rPr>
          <w:b/>
          <w:bCs/>
        </w:rPr>
      </w:pPr>
    </w:p>
    <w:p w14:paraId="42DA387C" w14:textId="77777777" w:rsidR="00DE25D6" w:rsidRDefault="00DE25D6">
      <w:pPr>
        <w:rPr>
          <w:b/>
          <w:bCs/>
        </w:rPr>
      </w:pPr>
    </w:p>
    <w:p w14:paraId="2667D38D" w14:textId="76C6C756" w:rsidR="00DE25D6" w:rsidRDefault="003255C3">
      <w:r w:rsidRPr="00DE25D6">
        <w:rPr>
          <w:b/>
          <w:bCs/>
        </w:rPr>
        <w:lastRenderedPageBreak/>
        <w:t>Control + X y luego yes</w:t>
      </w:r>
      <w:r w:rsidR="00D418DA">
        <w:br/>
        <w:t>4. Muestra el contenido del archivo en pantalla.</w:t>
      </w:r>
    </w:p>
    <w:p w14:paraId="4807F859" w14:textId="77777777" w:rsidR="00DE25D6" w:rsidRDefault="00DE25D6">
      <w:r w:rsidRPr="00DE25D6">
        <w:drawing>
          <wp:inline distT="0" distB="0" distL="0" distR="0" wp14:anchorId="063EF3A4" wp14:editId="695BA828">
            <wp:extent cx="5486400" cy="10375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5. Crea una copia del archivo con el nombre 'notas_backup.txt'.</w:t>
      </w:r>
    </w:p>
    <w:p w14:paraId="0B103A67" w14:textId="77777777" w:rsidR="00DE25D6" w:rsidRDefault="00DE25D6">
      <w:r w:rsidRPr="00DE25D6">
        <w:drawing>
          <wp:inline distT="0" distB="0" distL="0" distR="0" wp14:anchorId="6511BDDF" wp14:editId="67478172">
            <wp:extent cx="5486400" cy="19113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6. Renombra 'notas_backup.txt' a 'notas_respaldo.txt'.</w:t>
      </w:r>
    </w:p>
    <w:p w14:paraId="004FA241" w14:textId="47ECDB8B" w:rsidR="007A6FCA" w:rsidRDefault="00DE25D6">
      <w:r w:rsidRPr="00DE25D6">
        <w:drawing>
          <wp:inline distT="0" distB="0" distL="0" distR="0" wp14:anchorId="64AF4C2B" wp14:editId="5B398F1E">
            <wp:extent cx="5486400" cy="88011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7. Lista los archivos en la carpeta para verificar los cambios.</w:t>
      </w:r>
    </w:p>
    <w:p w14:paraId="0B042429" w14:textId="67B70FB1" w:rsidR="00DE25D6" w:rsidRDefault="00DE25D6">
      <w:r w:rsidRPr="00DE25D6">
        <w:drawing>
          <wp:inline distT="0" distB="0" distL="0" distR="0" wp14:anchorId="74E1DFA6" wp14:editId="0058139B">
            <wp:extent cx="5486400" cy="102425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5802" w14:textId="77777777" w:rsidR="00DE25D6" w:rsidRDefault="00DE25D6"/>
    <w:p w14:paraId="6DD07185" w14:textId="77777777" w:rsidR="00DE25D6" w:rsidRDefault="00DE25D6"/>
    <w:p w14:paraId="4061FE73" w14:textId="77777777" w:rsidR="00DE25D6" w:rsidRDefault="00DE25D6"/>
    <w:p w14:paraId="5607F2A7" w14:textId="77777777" w:rsidR="00DE25D6" w:rsidRDefault="00DE25D6"/>
    <w:p w14:paraId="0A104759" w14:textId="77777777" w:rsidR="007A6FCA" w:rsidRDefault="00D418DA">
      <w:pPr>
        <w:pStyle w:val="Ttulo2"/>
      </w:pPr>
      <w:r>
        <w:lastRenderedPageBreak/>
        <w:t>Ejercicio 3 — Mover, eliminar y organización</w:t>
      </w:r>
    </w:p>
    <w:p w14:paraId="43149C03" w14:textId="77777777" w:rsidR="00D06D64" w:rsidRDefault="00D418DA">
      <w:r>
        <w:t>Objetivo: practicar mover archivos entre carpetas, eliminar archivos y validar cambios.</w:t>
      </w:r>
      <w:r>
        <w:br/>
      </w:r>
      <w:r>
        <w:br/>
        <w:t>Instrucciones:</w:t>
      </w:r>
      <w:r>
        <w:br/>
        <w:t>1. Crea una carpeta llamada 'actividad3' y dentro de ella dos subcarpetas: 'imagenes' y 'textos'.</w:t>
      </w:r>
    </w:p>
    <w:p w14:paraId="4C2C34ED" w14:textId="77777777" w:rsidR="00D06D64" w:rsidRDefault="00D06D64">
      <w:r w:rsidRPr="00D06D64">
        <w:drawing>
          <wp:inline distT="0" distB="0" distL="0" distR="0" wp14:anchorId="7B332353" wp14:editId="15654861">
            <wp:extent cx="5486400" cy="359664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2. Dentro de 'textos', crea un archivo llamado 'descripcion.txt'.</w:t>
      </w:r>
    </w:p>
    <w:p w14:paraId="5A46A5D1" w14:textId="77777777" w:rsidR="00D06D64" w:rsidRDefault="00D06D64">
      <w:r w:rsidRPr="00D06D64">
        <w:drawing>
          <wp:inline distT="0" distB="0" distL="0" distR="0" wp14:anchorId="0275B612" wp14:editId="033B8446">
            <wp:extent cx="5486400" cy="16383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3. Agrega contenido al archivo usando la terminal.</w:t>
      </w:r>
    </w:p>
    <w:p w14:paraId="6C42E8C6" w14:textId="77777777" w:rsidR="00D06D64" w:rsidRDefault="00D06D64">
      <w:r w:rsidRPr="00D06D64">
        <w:lastRenderedPageBreak/>
        <w:drawing>
          <wp:inline distT="0" distB="0" distL="0" distR="0" wp14:anchorId="4E6E0890" wp14:editId="6E4B5A1F">
            <wp:extent cx="3982006" cy="1352739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4. Mueve el archivo 'descripcion.txt' a la carpeta 'imagenes'.</w:t>
      </w:r>
    </w:p>
    <w:p w14:paraId="57EE3DEF" w14:textId="77777777" w:rsidR="00D06D64" w:rsidRDefault="00D06D64">
      <w:r w:rsidRPr="00D06D64">
        <w:drawing>
          <wp:inline distT="0" distB="0" distL="0" distR="0" wp14:anchorId="3758F820" wp14:editId="4D805263">
            <wp:extent cx="5486400" cy="70675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5. Entra a la carpeta 'imagenes' y muestra el contenido para verificar que el archivo fue movido.</w:t>
      </w:r>
    </w:p>
    <w:p w14:paraId="724E0F54" w14:textId="77777777" w:rsidR="00D06D64" w:rsidRDefault="00D06D64">
      <w:r w:rsidRPr="00D06D64">
        <w:drawing>
          <wp:inline distT="0" distB="0" distL="0" distR="0" wp14:anchorId="7B112E34" wp14:editId="5D5BA039">
            <wp:extent cx="5486400" cy="14871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6. Elimina el archivo 'descripcion.txt'.</w:t>
      </w:r>
    </w:p>
    <w:p w14:paraId="7ACD609C" w14:textId="77777777" w:rsidR="00D06D64" w:rsidRDefault="00D06D64">
      <w:r w:rsidRPr="00D06D64">
        <w:drawing>
          <wp:inline distT="0" distB="0" distL="0" distR="0" wp14:anchorId="52E523EC" wp14:editId="35AB5F5E">
            <wp:extent cx="5486400" cy="146875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7. Borra la carpeta 'textos' (si está vacía).</w:t>
      </w:r>
    </w:p>
    <w:p w14:paraId="2D8DC97F" w14:textId="2FECD7FF" w:rsidR="007A6FCA" w:rsidRDefault="00D06D64">
      <w:r w:rsidRPr="00D06D64">
        <w:lastRenderedPageBreak/>
        <w:drawing>
          <wp:inline distT="0" distB="0" distL="0" distR="0" wp14:anchorId="2C27203D" wp14:editId="28D191D3">
            <wp:extent cx="5486400" cy="1515745"/>
            <wp:effectExtent l="0" t="0" r="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DA">
        <w:br/>
        <w:t>8. Muestra por terminal el listado completo de la carpeta 'actividad3' para verificar el resultado final.</w:t>
      </w:r>
    </w:p>
    <w:p w14:paraId="155D9A2F" w14:textId="64836DCD" w:rsidR="00D84C20" w:rsidRDefault="00D84C20">
      <w:r w:rsidRPr="00D84C20">
        <w:drawing>
          <wp:inline distT="0" distB="0" distL="0" distR="0" wp14:anchorId="21183235" wp14:editId="384AE1D6">
            <wp:extent cx="2286319" cy="274358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C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690648">
    <w:abstractNumId w:val="8"/>
  </w:num>
  <w:num w:numId="2" w16cid:durableId="2017077506">
    <w:abstractNumId w:val="6"/>
  </w:num>
  <w:num w:numId="3" w16cid:durableId="785999548">
    <w:abstractNumId w:val="5"/>
  </w:num>
  <w:num w:numId="4" w16cid:durableId="34080953">
    <w:abstractNumId w:val="4"/>
  </w:num>
  <w:num w:numId="5" w16cid:durableId="1017780455">
    <w:abstractNumId w:val="7"/>
  </w:num>
  <w:num w:numId="6" w16cid:durableId="1056394638">
    <w:abstractNumId w:val="3"/>
  </w:num>
  <w:num w:numId="7" w16cid:durableId="1804421800">
    <w:abstractNumId w:val="2"/>
  </w:num>
  <w:num w:numId="8" w16cid:durableId="1715739991">
    <w:abstractNumId w:val="1"/>
  </w:num>
  <w:num w:numId="9" w16cid:durableId="170763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C0C"/>
    <w:rsid w:val="0015074B"/>
    <w:rsid w:val="001621BB"/>
    <w:rsid w:val="001D3207"/>
    <w:rsid w:val="0029639D"/>
    <w:rsid w:val="003255C3"/>
    <w:rsid w:val="00326F90"/>
    <w:rsid w:val="003A068D"/>
    <w:rsid w:val="00553D8D"/>
    <w:rsid w:val="007A6FCA"/>
    <w:rsid w:val="009A4285"/>
    <w:rsid w:val="009B510E"/>
    <w:rsid w:val="00AA1D8D"/>
    <w:rsid w:val="00B45F8D"/>
    <w:rsid w:val="00B47730"/>
    <w:rsid w:val="00BA3C1D"/>
    <w:rsid w:val="00CB0664"/>
    <w:rsid w:val="00D06D64"/>
    <w:rsid w:val="00D418DA"/>
    <w:rsid w:val="00D84C20"/>
    <w:rsid w:val="00DE25D6"/>
    <w:rsid w:val="00F77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5D8C1C"/>
  <w14:defaultImageDpi w14:val="300"/>
  <w15:docId w15:val="{136397B2-C86E-A043-B518-445C1346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296</Words>
  <Characters>1629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Carvajal</cp:lastModifiedBy>
  <cp:revision>10</cp:revision>
  <dcterms:created xsi:type="dcterms:W3CDTF">2026-03-04T00:33:00Z</dcterms:created>
  <dcterms:modified xsi:type="dcterms:W3CDTF">2026-03-04T23:51:00Z</dcterms:modified>
  <cp:category/>
</cp:coreProperties>
</file>